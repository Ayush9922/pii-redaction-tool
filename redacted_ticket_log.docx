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Redacted Ticket Log</w:t>
      </w:r>
    </w:p>
    <w:p>
      <w:r>
        <w:rPr>
          <w:b/>
        </w:rPr>
        <w:t>Ticket ID: #108234</w:t>
      </w:r>
    </w:p>
    <w:p>
      <w:r>
        <w:rPr>
          <w:b/>
        </w:rPr>
        <w:t>Date: 2026-08-10</w:t>
      </w:r>
    </w:p>
    <w:p>
      <w:r>
        <w:rPr>
          <w:b/>
        </w:rPr>
        <w:t>Client: Patrick Ryan</w:t>
      </w:r>
    </w:p>
    <w:p>
      <w:r>
        <w:rPr>
          <w:b/>
        </w:rPr>
        <w:t>Company: Henderson, Lewis and Ryan Ltd.</w:t>
      </w:r>
    </w:p>
    <w:p>
      <w:r>
        <w:rPr>
          <w:b/>
        </w:rPr>
        <w:t>Subject: Password Reset &amp; Account Verification</w:t>
      </w:r>
    </w:p>
    <w:p/>
    <w:p>
      <w:r>
        <w:t>[Customer Rashi Patil (tasha01@example.net) - 2026-08-10 10:15:32 AM]</w:t>
      </w:r>
    </w:p>
    <w:p>
      <w:r>
        <w:t>Hello Support,</w:t>
      </w:r>
    </w:p>
    <w:p>
      <w:r>
        <w:t>I am writing to request a password reset for my account with Henderson, Lewis and Ryan Ltd. My email is tasha01@example.net.</w:t>
      </w:r>
    </w:p>
    <w:p>
      <w:r>
        <w:t>Also, I need to verify my billing address on file: 281 Skinner Parkways Apt. 252, New Mariotown, DE 48077.</w:t>
      </w:r>
    </w:p>
    <w:p>
      <w:r>
        <w:t>For verification, my Date of Birth is 1996-07-11. You can reach me on my mobile number: +91 1718227824.</w:t>
      </w:r>
    </w:p>
    <w:p>
      <w:r>
        <w:t>Thank you,</w:t>
      </w:r>
    </w:p>
    <w:p>
      <w:r>
        <w:t>Patrick Ryan</w:t>
      </w:r>
    </w:p>
    <w:p/>
    <w:p>
      <w:pPr>
        <w:spacing w:before="120" w:after="120"/>
      </w:pPr>
      <w:r>
        <w:t>---</w:t>
      </w:r>
    </w:p>
    <w:p/>
    <w:p>
      <w:r>
        <w:t>[Agent John Doe (john39@example.org) - 2026-08-10 11:00:15 AM]</w:t>
      </w:r>
    </w:p>
    <w:p>
      <w:r>
        <w:t>Hi Rashi Patil,</w:t>
      </w:r>
    </w:p>
    <w:p>
      <w:r>
        <w:t>I have initiated the password reset for tasha01@example.net.</w:t>
      </w:r>
    </w:p>
    <w:p>
      <w:r>
        <w:t>Regarding address verification, I see the address "281 Skinner Parkways Apt. 252, New Mariotown, DE 48077" matches our records.</w:t>
      </w:r>
    </w:p>
    <w:p>
      <w:r>
        <w:t>Could you also verify the last 4 digits of your SSN and credit card on file?</w:t>
      </w:r>
    </w:p>
    <w:p>
      <w:r>
        <w:t>Best,</w:t>
      </w:r>
    </w:p>
    <w:p>
      <w:r>
        <w:t>Christopher Smith</w:t>
      </w:r>
    </w:p>
    <w:p>
      <w:r>
        <w:t>Support Team, Potter, Mack and Peterson</w:t>
      </w:r>
    </w:p>
    <w:p/>
    <w:p>
      <w:pPr>
        <w:spacing w:before="120" w:after="120"/>
      </w:pPr>
      <w:r>
        <w:t>---</w:t>
      </w:r>
    </w:p>
    <w:p/>
    <w:p>
      <w:r>
        <w:t>[Customer Rashi Patil (tasha01@example.net) - 2026-08-10 11:20:45 AM]</w:t>
      </w:r>
    </w:p>
    <w:p>
      <w:r>
        <w:t>Hi John,</w:t>
      </w:r>
    </w:p>
    <w:p>
      <w:r>
        <w:t>My SSN is 391-77-7669.</w:t>
      </w:r>
    </w:p>
    <w:p>
      <w:r>
        <w:t>The credit card ending is 3428-7101-2269-164.</w:t>
      </w:r>
    </w:p>
    <w:p>
      <w:r>
        <w:t>I am currently working from the office IP 220.199.227.146 and home IP 189.181.186.216.</w:t>
      </w:r>
    </w:p>
    <w:p>
      <w:r>
        <w:t>Please update the ticket.</w:t>
      </w:r>
    </w:p>
    <w:p>
      <w:r>
        <w:t>Thanks,</w:t>
      </w:r>
    </w:p>
    <w:p>
      <w:r>
        <w:t>Patrick Ryan</w:t>
      </w:r>
    </w:p>
    <w:p/>
    <w:p>
      <w:pPr>
        <w:spacing w:before="120" w:after="120"/>
      </w:pPr>
      <w:r>
        <w:t>==================================================</w:t>
      </w:r>
    </w:p>
    <w:p/>
    <w:p>
      <w:r>
        <w:rPr>
          <w:b/>
        </w:rPr>
        <w:t>Ticket ID: #108235</w:t>
      </w:r>
    </w:p>
    <w:p>
      <w:r>
        <w:rPr>
          <w:b/>
        </w:rPr>
        <w:t>Date: 2026-08-11</w:t>
      </w:r>
    </w:p>
    <w:p>
      <w:r>
        <w:rPr>
          <w:b/>
        </w:rPr>
        <w:t>Client: Colleen Nguyen</w:t>
      </w:r>
    </w:p>
    <w:p>
      <w:r>
        <w:rPr>
          <w:b/>
        </w:rPr>
        <w:t>Company: Mcclure, Ward and Lee</w:t>
      </w:r>
    </w:p>
    <w:p>
      <w:r>
        <w:rPr>
          <w:b/>
        </w:rPr>
        <w:t>Subject: API Connection Refused</w:t>
      </w:r>
    </w:p>
    <w:p/>
    <w:p>
      <w:r>
        <w:t>[Customer Rohan Dey (wyattmichelle@example.com) - 2026-08-11 02:40:12 PM]</w:t>
      </w:r>
    </w:p>
    <w:p>
      <w:r>
        <w:t>Hello,</w:t>
      </w:r>
    </w:p>
    <w:p>
      <w:r>
        <w:t>We are trying to connect to the production environment from Mcclure, Ward and Lee.</w:t>
      </w:r>
    </w:p>
    <w:p>
      <w:r>
        <w:t>The connection is refused from our server IP: 143.170.251.114.</w:t>
      </w:r>
    </w:p>
    <w:p>
      <w:r>
        <w:t>Our alternate billing address is 6413 Lewis Parks, Wilkersonmouth, FL 35219.</w:t>
      </w:r>
    </w:p>
    <w:p>
      <w:r>
        <w:t>My registered phone is +91 4752553419 and my DOB is 04-06-1964.</w:t>
      </w:r>
    </w:p>
    <w:p>
      <w:r>
        <w:t>Please white-list this IP address.</w:t>
      </w:r>
    </w:p>
    <w:p>
      <w:r>
        <w:t>Regards,</w:t>
      </w:r>
    </w:p>
    <w:p>
      <w:r>
        <w:t>Colleen Nguyen</w:t>
      </w:r>
    </w:p>
    <w:p/>
    <w:p>
      <w:pPr>
        <w:spacing w:before="120" w:after="120"/>
      </w:pPr>
      <w:r>
        <w:t>---</w:t>
      </w:r>
    </w:p>
    <w:p/>
    <w:p>
      <w:r>
        <w:t>[Agent Peter Parker (stevennelson@example.net) - 2026-08-11 03:15:00 PM]</w:t>
      </w:r>
    </w:p>
    <w:p>
      <w:r>
        <w:t>Hi Rohan Dey,</w:t>
      </w:r>
    </w:p>
    <w:p>
      <w:r>
        <w:t>I have escalated this ticket to the network team. They will review access for IP: 143.170.251.114.</w:t>
      </w:r>
    </w:p>
    <w:p>
      <w:r>
        <w:t>I will contact you on +91 4752553419 or email you at wyattmichelle@example.com if we need more details.</w:t>
      </w:r>
    </w:p>
    <w:p>
      <w:r>
        <w:t>Matthew Mejia</w:t>
      </w:r>
    </w:p>
    <w:p>
      <w:r>
        <w:t>Systems Support, Mcclure, Ward and Lee</w:t>
      </w:r>
    </w:p>
    <w:p/>
    <w:p>
      <w:pPr>
        <w:spacing w:before="120" w:after="120"/>
      </w:pPr>
      <w:r>
        <w:t>==================================================</w:t>
      </w:r>
    </w:p>
    <w:p/>
    <w:p>
      <w:r>
        <w:rPr>
          <w:b/>
        </w:rPr>
        <w:t>Ticket ID: #108236</w:t>
      </w:r>
    </w:p>
    <w:p>
      <w:r>
        <w:rPr>
          <w:b/>
        </w:rPr>
        <w:t>Date: 2026-08-12</w:t>
      </w:r>
    </w:p>
    <w:p>
      <w:r>
        <w:rPr>
          <w:b/>
        </w:rPr>
        <w:t>Client: Caitlin Henderson</w:t>
      </w:r>
    </w:p>
    <w:p>
      <w:r>
        <w:rPr>
          <w:b/>
        </w:rPr>
        <w:t>Company: Rodriguez, Figueroa and Sanchez</w:t>
      </w:r>
    </w:p>
    <w:p>
      <w:r>
        <w:rPr>
          <w:b/>
        </w:rPr>
        <w:t>Subject: Payment Issue</w:t>
      </w:r>
    </w:p>
    <w:p/>
    <w:p>
      <w:r>
        <w:t>[Customer Sarah Connor (smiller@example.net) - 2026-08-12 09:05:00 AM]</w:t>
      </w:r>
    </w:p>
    <w:p>
      <w:r>
        <w:t>Hello Support,</w:t>
      </w:r>
    </w:p>
    <w:p>
      <w:r>
        <w:t>I tried to make a payment using our corporate card: 2131-9600-1338-903 (Mastercard).</w:t>
      </w:r>
    </w:p>
    <w:p>
      <w:r>
        <w:t>The system threw a database connection error.</w:t>
      </w:r>
    </w:p>
    <w:p>
      <w:r>
        <w:t>I am checking from our terminal at 3.173.150.154.</w:t>
      </w:r>
    </w:p>
    <w:p>
      <w:r>
        <w:t>My address is 1161 Abbott Rapids, Lindsaymouth, ND 16862.</w:t>
      </w:r>
    </w:p>
    <w:p>
      <w:r>
        <w:t>Please verify if the charge went through.</w:t>
      </w:r>
    </w:p>
    <w:p>
      <w:r>
        <w:t>Caitlin Henderson</w:t>
      </w:r>
    </w:p>
    <w:p>
      <w:r>
        <w:t>Rodriguez, Figueroa and Sanchez</w:t>
      </w:r>
    </w:p>
    <w:p/>
    <w:p>
      <w:pPr>
        <w:spacing w:before="120" w:after="120"/>
      </w:pPr>
      <w:r>
        <w:t>---</w:t>
      </w:r>
    </w:p>
    <w:p/>
    <w:p>
      <w:r>
        <w:t>[Agent Miles Dyson (shaneramirez@example.org) - 2026-08-12 10:12:44 AM]</w:t>
      </w:r>
    </w:p>
    <w:p>
      <w:r>
        <w:t>Hi Sarah,</w:t>
      </w:r>
    </w:p>
    <w:p>
      <w:r>
        <w:t>I checked the logs for 3.173.150.154.</w:t>
      </w:r>
    </w:p>
    <w:p>
      <w:r>
        <w:t>The transaction for card 2131-9600-1338-903 failed before processing, so no charge was made.</w:t>
      </w:r>
    </w:p>
    <w:p>
      <w:r>
        <w:t>Please try again.</w:t>
      </w:r>
    </w:p>
    <w:p>
      <w:r>
        <w:t>Brian Yang</w:t>
      </w:r>
    </w:p>
    <w:p>
      <w:r>
        <w:t>Finance Ops, Rodriguez, Figueroa and Sanchez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